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Crop Disease Detection from Field Images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crop disease detection from field images.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crop disease, computer vision, deep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Equation 1. MAE = (1/n) * sum |y_i - yhat_i|</w:t>
      </w:r>
    </w:p>
    <w:p>
      <w:r>
        <w:t>[ FIGURE PLACEHOLDER: System Architecture Diagram ]</w:t>
        <w:br/>
        <w:t>Figure 1. System architecture.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