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Indoor Localization Using BLE Signals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indoor localization using ble signals.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BLE, indoor localization, RSSI, wireless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Equation 1. MAE = (1/n) * sum |y_i - yhat_i|</w:t>
      </w:r>
    </w:p>
    <w:p>
      <w:r>
        <w:t>[ FIGURE PLACEHOLDER: System Architecture Diagram ]</w:t>
        <w:br/>
        <w:t>Figure 1. System architecture.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