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Predictive Maintenance for Industrial Motors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predictive maintenance for industrial motors.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predictive maintenance, vibration, motor faults,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Equation 1. MAE = (1/n) * sum |y_i - yhat_i|</w:t>
      </w:r>
    </w:p>
    <w:p>
      <w:r>
        <w:t>[ FIGURE PLACEHOLDER: System Architecture Diagram ]</w:t>
        <w:br/>
        <w:t>Figure 1. System architecture.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