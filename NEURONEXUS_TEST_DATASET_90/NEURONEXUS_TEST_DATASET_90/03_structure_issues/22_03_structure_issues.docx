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Edge AI for Traffic Sign Recognition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edge ai for traffic sign recognition.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edge AI, traffic signs, computer vision, deep learning, transportation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