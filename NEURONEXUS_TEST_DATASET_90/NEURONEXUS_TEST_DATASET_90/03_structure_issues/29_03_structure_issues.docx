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Energy Consumption Forecasting in Smart Buildings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energy forecasting, smart buildings, time series,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