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Indoor Localization Using BLE Signals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indoor localization using ble signals.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BLE, indoor localization, RSSI, wireless systems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Figure 1. Missing visual placeholder intentionally.</w:t>
      </w:r>
    </w:p>
    <w:p>
      <w:r>
        <w:t xml:space="preserve">Equation 2: x =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