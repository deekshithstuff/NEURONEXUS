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Flood Risk Monitoring Using Sensor Networks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flood risk monitoring using sensor networks.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flood monitoring, IoT, water level, sensor networks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Table 1. Experimental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Condition</w:t>
            </w:r>
          </w:p>
        </w:tc>
        <w:tc>
          <w:tcPr>
            <w:tcW w:type="dxa" w:w="2484"/>
          </w:tcPr>
          <w:p>
            <w:r>
              <w:t>Accuracy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</w:tr>
      <w:tr>
        <w:tc>
          <w:tcPr>
            <w:tcW w:type="dxa" w:w="2484"/>
          </w:tcPr>
          <w:p>
            <w:r>
              <w:t>Low</w:t>
            </w:r>
          </w:p>
        </w:tc>
        <w:tc>
          <w:tcPr>
            <w:tcW w:type="dxa" w:w="2484"/>
          </w:tcPr>
          <w:p>
            <w:r>
              <w:t>91.2%</w:t>
            </w:r>
          </w:p>
        </w:tc>
        <w:tc>
          <w:tcPr>
            <w:tcW w:type="dxa" w:w="2484"/>
          </w:tcPr>
          <w:p>
            <w:r>
              <w:t>90.1%</w:t>
            </w:r>
          </w:p>
        </w:tc>
        <w:tc>
          <w:tcPr>
            <w:tcW w:type="dxa" w:w="2484"/>
          </w:tcPr>
          <w:p>
            <w:r>
              <w:t>89.7%</w:t>
            </w:r>
          </w:p>
        </w:tc>
      </w:tr>
      <w:tr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94.2%</w:t>
            </w:r>
          </w:p>
        </w:tc>
        <w:tc>
          <w:tcPr>
            <w:tcW w:type="dxa" w:w="2484"/>
          </w:tcPr>
          <w:p>
            <w:r>
              <w:t>93.5%</w:t>
            </w:r>
          </w:p>
        </w:tc>
        <w:tc>
          <w:tcPr>
            <w:tcW w:type="dxa" w:w="2484"/>
          </w:tcPr>
          <w:p>
            <w:r>
              <w:t>92.8%</w:t>
            </w:r>
          </w:p>
        </w:tc>
      </w:tr>
      <w:tr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95.0%</w:t>
            </w:r>
          </w:p>
        </w:tc>
        <w:tc>
          <w:tcPr>
            <w:tcW w:type="dxa" w:w="2484"/>
          </w:tcPr>
          <w:p>
            <w:r>
              <w:t>94.4%</w:t>
            </w:r>
          </w:p>
        </w:tc>
        <w:tc>
          <w:tcPr>
            <w:tcW w:type="dxa" w:w="2484"/>
          </w:tcPr>
          <w:p>
            <w:r>
              <w:t>94.1%</w:t>
            </w:r>
          </w:p>
        </w:tc>
      </w:tr>
    </w:tbl>
    <w:p>
      <w:r>
        <w:t>Figure 1. Missing visual placeholder intentionally.</w:t>
      </w:r>
    </w:p>
    <w:p>
      <w:r>
        <w:t xml:space="preserve">Equation 2: x = 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