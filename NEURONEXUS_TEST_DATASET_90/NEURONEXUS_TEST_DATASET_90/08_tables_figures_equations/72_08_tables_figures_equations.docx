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Edge AI for Traffic Sign Recognition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edge ai for traffic sign recognition.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edge AI, traffic signs, computer vision, deep learning, transportation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Table 1. Experimental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Condition</w:t>
            </w:r>
          </w:p>
        </w:tc>
        <w:tc>
          <w:tcPr>
            <w:tcW w:type="dxa" w:w="2484"/>
          </w:tcPr>
          <w:p>
            <w:r>
              <w:t>Accuracy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</w:tr>
      <w:tr>
        <w:tc>
          <w:tcPr>
            <w:tcW w:type="dxa" w:w="2484"/>
          </w:tcPr>
          <w:p>
            <w:r>
              <w:t>Low</w:t>
            </w:r>
          </w:p>
        </w:tc>
        <w:tc>
          <w:tcPr>
            <w:tcW w:type="dxa" w:w="2484"/>
          </w:tcPr>
          <w:p>
            <w:r>
              <w:t>91.2%</w:t>
            </w:r>
          </w:p>
        </w:tc>
        <w:tc>
          <w:tcPr>
            <w:tcW w:type="dxa" w:w="2484"/>
          </w:tcPr>
          <w:p>
            <w:r>
              <w:t>90.1%</w:t>
            </w:r>
          </w:p>
        </w:tc>
        <w:tc>
          <w:tcPr>
            <w:tcW w:type="dxa" w:w="2484"/>
          </w:tcPr>
          <w:p>
            <w:r>
              <w:t>89.7%</w:t>
            </w:r>
          </w:p>
        </w:tc>
      </w:tr>
      <w:tr>
        <w:tc>
          <w:tcPr>
            <w:tcW w:type="dxa" w:w="2484"/>
          </w:tcPr>
          <w:p>
            <w:r>
              <w:t>Medium</w:t>
            </w:r>
          </w:p>
        </w:tc>
        <w:tc>
          <w:tcPr>
            <w:tcW w:type="dxa" w:w="2484"/>
          </w:tcPr>
          <w:p>
            <w:r>
              <w:t>94.2%</w:t>
            </w:r>
          </w:p>
        </w:tc>
        <w:tc>
          <w:tcPr>
            <w:tcW w:type="dxa" w:w="2484"/>
          </w:tcPr>
          <w:p>
            <w:r>
              <w:t>93.5%</w:t>
            </w:r>
          </w:p>
        </w:tc>
        <w:tc>
          <w:tcPr>
            <w:tcW w:type="dxa" w:w="2484"/>
          </w:tcPr>
          <w:p>
            <w:r>
              <w:t>92.8%</w:t>
            </w:r>
          </w:p>
        </w:tc>
      </w:tr>
      <w:tr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95.0%</w:t>
            </w:r>
          </w:p>
        </w:tc>
        <w:tc>
          <w:tcPr>
            <w:tcW w:type="dxa" w:w="2484"/>
          </w:tcPr>
          <w:p>
            <w:r>
              <w:t>94.4%</w:t>
            </w:r>
          </w:p>
        </w:tc>
        <w:tc>
          <w:tcPr>
            <w:tcW w:type="dxa" w:w="2484"/>
          </w:tcPr>
          <w:p>
            <w:r>
              <w:t>94.1%</w:t>
            </w:r>
          </w:p>
        </w:tc>
      </w:tr>
    </w:tbl>
    <w:p>
      <w:r>
        <w:t>Figure 1. Missing visual placeholder intentionally.</w:t>
      </w:r>
    </w:p>
    <w:p>
      <w:r>
        <w:t xml:space="preserve">Equation 2: x = 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