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Smart Irrigation Using IoT and Machine Learning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smart irrigation using iot and machine learning.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IoT, smart irrigation, soil moisture, ESP32, machine learning, agriculture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Table 1. Experimental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Condition</w:t>
            </w:r>
          </w:p>
        </w:tc>
        <w:tc>
          <w:tcPr>
            <w:tcW w:type="dxa" w:w="2484"/>
          </w:tcPr>
          <w:p>
            <w:r>
              <w:t>Accuracy</w:t>
            </w:r>
          </w:p>
        </w:tc>
        <w:tc>
          <w:tcPr>
            <w:tcW w:type="dxa" w:w="2484"/>
          </w:tcPr>
          <w:p>
            <w:r>
              <w:t>Precision</w:t>
            </w:r>
          </w:p>
        </w:tc>
        <w:tc>
          <w:tcPr>
            <w:tcW w:type="dxa" w:w="2484"/>
          </w:tcPr>
          <w:p>
            <w:r>
              <w:t>Recall</w:t>
            </w:r>
          </w:p>
        </w:tc>
      </w:tr>
      <w:tr>
        <w:tc>
          <w:tcPr>
            <w:tcW w:type="dxa" w:w="2484"/>
          </w:tcPr>
          <w:p>
            <w:r>
              <w:t>Low</w:t>
            </w:r>
          </w:p>
        </w:tc>
        <w:tc>
          <w:tcPr>
            <w:tcW w:type="dxa" w:w="2484"/>
          </w:tcPr>
          <w:p>
            <w:r>
              <w:t>91.2%</w:t>
            </w:r>
          </w:p>
        </w:tc>
        <w:tc>
          <w:tcPr>
            <w:tcW w:type="dxa" w:w="2484"/>
          </w:tcPr>
          <w:p>
            <w:r>
              <w:t>90.1%</w:t>
            </w:r>
          </w:p>
        </w:tc>
        <w:tc>
          <w:tcPr>
            <w:tcW w:type="dxa" w:w="2484"/>
          </w:tcPr>
          <w:p>
            <w:r>
              <w:t>89.7%</w:t>
            </w:r>
          </w:p>
        </w:tc>
      </w:tr>
      <w:tr>
        <w:tc>
          <w:tcPr>
            <w:tcW w:type="dxa" w:w="2484"/>
          </w:tcPr>
          <w:p>
            <w:r>
              <w:t>Medium</w:t>
            </w:r>
          </w:p>
        </w:tc>
        <w:tc>
          <w:tcPr>
            <w:tcW w:type="dxa" w:w="2484"/>
          </w:tcPr>
          <w:p>
            <w:r>
              <w:t>94.2%</w:t>
            </w:r>
          </w:p>
        </w:tc>
        <w:tc>
          <w:tcPr>
            <w:tcW w:type="dxa" w:w="2484"/>
          </w:tcPr>
          <w:p>
            <w:r>
              <w:t>93.5%</w:t>
            </w:r>
          </w:p>
        </w:tc>
        <w:tc>
          <w:tcPr>
            <w:tcW w:type="dxa" w:w="2484"/>
          </w:tcPr>
          <w:p>
            <w:r>
              <w:t>92.8%</w:t>
            </w:r>
          </w:p>
        </w:tc>
      </w:tr>
      <w:tr>
        <w:tc>
          <w:tcPr>
            <w:tcW w:type="dxa" w:w="2484"/>
          </w:tcPr>
          <w:p>
            <w:r>
              <w:t>High</w:t>
            </w:r>
          </w:p>
        </w:tc>
        <w:tc>
          <w:tcPr>
            <w:tcW w:type="dxa" w:w="2484"/>
          </w:tcPr>
          <w:p>
            <w:r>
              <w:t>95.0%</w:t>
            </w:r>
          </w:p>
        </w:tc>
        <w:tc>
          <w:tcPr>
            <w:tcW w:type="dxa" w:w="2484"/>
          </w:tcPr>
          <w:p>
            <w:r>
              <w:t>94.4%</w:t>
            </w:r>
          </w:p>
        </w:tc>
        <w:tc>
          <w:tcPr>
            <w:tcW w:type="dxa" w:w="2484"/>
          </w:tcPr>
          <w:p>
            <w:r>
              <w:t>94.1%</w:t>
            </w:r>
          </w:p>
        </w:tc>
      </w:tr>
    </w:tbl>
    <w:p>
      <w:r>
        <w:t>Figure 1. Missing visual placeholder intentionally.</w:t>
      </w:r>
    </w:p>
    <w:p>
      <w:r>
        <w:t xml:space="preserve">Equation 2: x = 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