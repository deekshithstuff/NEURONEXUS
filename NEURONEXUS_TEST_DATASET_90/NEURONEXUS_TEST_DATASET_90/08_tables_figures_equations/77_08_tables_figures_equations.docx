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Predictive Maintenance for Industrial Motors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predictive maintenance for industrial motors.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predictive maintenance, vibration, motor faults,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Figure 1. Missing visual placeholder intentionally.</w:t>
      </w:r>
    </w:p>
    <w:p>
      <w:r>
        <w:t xml:space="preserve">Equation 2: x =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