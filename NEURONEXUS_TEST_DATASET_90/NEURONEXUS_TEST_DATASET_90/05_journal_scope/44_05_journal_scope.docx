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Solar Panel Fault Detection Using Machine Learning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solar panel fault detection using machine learning.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solar energy, fault detection, machine learning, PV systems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Journal scope compatibility must be evaluated from the manuscript domain and should not predict acceptance.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