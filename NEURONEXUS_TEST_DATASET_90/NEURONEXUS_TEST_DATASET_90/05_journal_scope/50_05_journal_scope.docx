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Indoor Localization Using BLE Signals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indoor localization using ble signals.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BLE, indoor localization, RSSI, wireless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Journal scope compatibility must be evaluated from the manuscript domain and should not predict acceptance.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