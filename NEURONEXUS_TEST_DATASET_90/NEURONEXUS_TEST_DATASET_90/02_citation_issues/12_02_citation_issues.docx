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Edge AI for Traffic Sign Recognition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edge ai for traffic sign recognition.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edge AI, traffic signs, computer vision, deep learning, transportation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Citation stress: [1], [2], [6] and mixed author-year style (Smith et al., 2022).</w:t>
      </w:r>
    </w:p>
    <w:p>
      <w:r>
        <w:t>[5] Duplicate Reference, Journal, 2023.</w:t>
        <w:br/>
        <w:t>[5] Duplicate Reference, Journal, 2023.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