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Indoor Localization Using BLE Signals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indoor localization using ble signals.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BLE, indoor localization, RSSI, wireless systems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Unicode stress: α β γ μ Ω ± ≤ ≥ → × °C ₹ €; multiple spaces     and mixed symbols.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