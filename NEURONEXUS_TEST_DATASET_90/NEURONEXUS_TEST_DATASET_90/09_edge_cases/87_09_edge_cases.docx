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Predictive Maintenance for Industrial Motors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predictive maintenance for industrial motors.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predictive maintenance, vibration, motor faults,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Unicode stress: α β γ μ Ω ± ≤ ≥ → × °C ₹ €; multiple spaces     and mixed symbols.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