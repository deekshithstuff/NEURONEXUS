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Indoor Localization Using BLE Signals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indoor localization using ble signals.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BLE, indoor localization, RSSI, wireless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