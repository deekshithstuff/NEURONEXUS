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IoT iot IOT terminology is inconsistent.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