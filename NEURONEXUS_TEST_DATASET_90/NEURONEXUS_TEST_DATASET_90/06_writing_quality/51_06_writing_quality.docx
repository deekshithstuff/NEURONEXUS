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Irrigation Using IoT and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IoT, smart irrigation, soil moisture, ESP32, machine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Results are good because results show good performance.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