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The proposed method proposes a proposal for improvement.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